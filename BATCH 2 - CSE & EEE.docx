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101" w:rsidRDefault="00300ED7">
      <w:pPr>
        <w:pStyle w:val="Heading1"/>
      </w:pPr>
      <w:r>
        <w:t>BATCH 2 - CSE &amp; EEE</w:t>
      </w:r>
    </w:p>
    <w:p w:rsidR="00940101" w:rsidRDefault="00300ED7">
      <w:r>
        <w:t>Q1. (Probability) Probability of getting head when tossing a coin?</w:t>
      </w:r>
    </w:p>
    <w:p w:rsidR="00940101" w:rsidRDefault="00300ED7">
      <w:r>
        <w:t>A) 1/4</w:t>
      </w:r>
    </w:p>
    <w:p w:rsidR="00940101" w:rsidRDefault="00300ED7">
      <w:r>
        <w:t>B) 1/2</w:t>
      </w:r>
    </w:p>
    <w:p w:rsidR="00940101" w:rsidRDefault="00300ED7">
      <w:r>
        <w:t>C) 3/4</w:t>
      </w:r>
    </w:p>
    <w:p w:rsidR="00940101" w:rsidRDefault="00300ED7">
      <w:r>
        <w:t>D) 1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Q2. (Probability) Probability of getting 5 on a die?</w:t>
      </w:r>
    </w:p>
    <w:p w:rsidR="00940101" w:rsidRDefault="00300ED7">
      <w:r>
        <w:t>A) 1/3</w:t>
      </w:r>
    </w:p>
    <w:p w:rsidR="00940101" w:rsidRDefault="00300ED7">
      <w:r>
        <w:t>B) 1/6</w:t>
      </w:r>
    </w:p>
    <w:p w:rsidR="00940101" w:rsidRDefault="00300ED7">
      <w:r>
        <w:t>C) 1/2</w:t>
      </w:r>
    </w:p>
    <w:p w:rsidR="00940101" w:rsidRDefault="00300ED7">
      <w:r>
        <w:t>D) 1/4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 xml:space="preserve">Q3. (Probability) Probability of </w:t>
      </w:r>
      <w:r>
        <w:t>drawing a red card from a deck?</w:t>
      </w:r>
    </w:p>
    <w:p w:rsidR="00940101" w:rsidRDefault="00300ED7">
      <w:r>
        <w:t>A) 1/4</w:t>
      </w:r>
    </w:p>
    <w:p w:rsidR="00940101" w:rsidRDefault="00300ED7">
      <w:r>
        <w:t>B) 1/2</w:t>
      </w:r>
    </w:p>
    <w:p w:rsidR="00940101" w:rsidRDefault="00300ED7">
      <w:r>
        <w:t>C) 3/4</w:t>
      </w:r>
    </w:p>
    <w:p w:rsidR="00940101" w:rsidRDefault="00300ED7">
      <w:r>
        <w:t>D) 1/13</w:t>
      </w:r>
    </w:p>
    <w:p w:rsidR="00940101" w:rsidRDefault="00300ED7">
      <w:r>
        <w:t xml:space="preserve">Answer: </w:t>
      </w:r>
    </w:p>
    <w:p w:rsidR="00940101" w:rsidRDefault="00940101"/>
    <w:p w:rsidR="00300ED7" w:rsidRDefault="00300ED7">
      <w:r>
        <w:br w:type="page"/>
      </w:r>
    </w:p>
    <w:p w:rsidR="00940101" w:rsidRDefault="00300ED7">
      <w:r>
        <w:lastRenderedPageBreak/>
        <w:t>Q4. (Probability) Probability of even number on a die?</w:t>
      </w:r>
    </w:p>
    <w:p w:rsidR="00940101" w:rsidRDefault="00300ED7">
      <w:r>
        <w:t>A) 1/2</w:t>
      </w:r>
    </w:p>
    <w:p w:rsidR="00940101" w:rsidRDefault="00300ED7">
      <w:r>
        <w:t>B) 1/3</w:t>
      </w:r>
    </w:p>
    <w:p w:rsidR="00940101" w:rsidRDefault="00300ED7">
      <w:r>
        <w:t>C) 2/3</w:t>
      </w:r>
    </w:p>
    <w:p w:rsidR="00940101" w:rsidRDefault="00300ED7">
      <w:r>
        <w:t>D) 1/6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Q5. (Probability) Probability of tail in coin toss?</w:t>
      </w:r>
    </w:p>
    <w:p w:rsidR="00940101" w:rsidRDefault="00300ED7">
      <w:r>
        <w:t>A) 1/2</w:t>
      </w:r>
    </w:p>
    <w:p w:rsidR="00940101" w:rsidRDefault="00300ED7">
      <w:r>
        <w:t>B) 1/3</w:t>
      </w:r>
    </w:p>
    <w:p w:rsidR="00940101" w:rsidRDefault="00300ED7">
      <w:r>
        <w:t>C) 1/4</w:t>
      </w:r>
    </w:p>
    <w:p w:rsidR="00940101" w:rsidRDefault="00300ED7">
      <w:r>
        <w:t>D) 1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Q6. (Probability) Probability of drawing a queen?</w:t>
      </w:r>
    </w:p>
    <w:p w:rsidR="00940101" w:rsidRDefault="00300ED7">
      <w:r>
        <w:t>A) 1/4</w:t>
      </w:r>
    </w:p>
    <w:p w:rsidR="00940101" w:rsidRDefault="00300ED7">
      <w:r>
        <w:t>B) 1/13</w:t>
      </w:r>
    </w:p>
    <w:p w:rsidR="00940101" w:rsidRDefault="00300ED7">
      <w:r>
        <w:t>C) 1/52</w:t>
      </w:r>
    </w:p>
    <w:p w:rsidR="00940101" w:rsidRDefault="00300ED7">
      <w:r>
        <w:t>D) 4/13</w:t>
      </w:r>
    </w:p>
    <w:p w:rsidR="00940101" w:rsidRDefault="00300ED7">
      <w:r>
        <w:t xml:space="preserve">Answer: </w:t>
      </w:r>
    </w:p>
    <w:p w:rsidR="00940101" w:rsidRDefault="00940101"/>
    <w:p w:rsidR="00300ED7" w:rsidRDefault="00300ED7">
      <w:r>
        <w:br w:type="page"/>
      </w:r>
    </w:p>
    <w:p w:rsidR="00940101" w:rsidRDefault="00300ED7">
      <w:r>
        <w:lastRenderedPageBreak/>
        <w:t>Q7. (Probability) Probability of number less than 4 on die?</w:t>
      </w:r>
    </w:p>
    <w:p w:rsidR="00940101" w:rsidRDefault="00300ED7">
      <w:r>
        <w:t>A) 1/6</w:t>
      </w:r>
    </w:p>
    <w:p w:rsidR="00940101" w:rsidRDefault="00300ED7">
      <w:r>
        <w:t>B) 1/3</w:t>
      </w:r>
    </w:p>
    <w:p w:rsidR="00940101" w:rsidRDefault="00300ED7">
      <w:r>
        <w:t>C) 1/2</w:t>
      </w:r>
    </w:p>
    <w:p w:rsidR="00940101" w:rsidRDefault="00300ED7">
      <w:r>
        <w:t>D) 2/3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Q8. (Probability) Probability of odd number on die?</w:t>
      </w:r>
    </w:p>
    <w:p w:rsidR="00940101" w:rsidRDefault="00300ED7">
      <w:r>
        <w:t>A) 1/2</w:t>
      </w:r>
    </w:p>
    <w:p w:rsidR="00940101" w:rsidRDefault="00300ED7">
      <w:r>
        <w:t>B) 1/3</w:t>
      </w:r>
    </w:p>
    <w:p w:rsidR="00940101" w:rsidRDefault="00300ED7">
      <w:r>
        <w:t>C) 1/6</w:t>
      </w:r>
    </w:p>
    <w:p w:rsidR="00940101" w:rsidRDefault="00300ED7">
      <w:r>
        <w:t>D) 2/3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Q9. (Probability) Probability of black card?</w:t>
      </w:r>
    </w:p>
    <w:p w:rsidR="00940101" w:rsidRDefault="00300ED7">
      <w:r>
        <w:t>A) 1/4</w:t>
      </w:r>
    </w:p>
    <w:p w:rsidR="00940101" w:rsidRDefault="00300ED7">
      <w:r>
        <w:t>B) 1/2</w:t>
      </w:r>
    </w:p>
    <w:p w:rsidR="00940101" w:rsidRDefault="00300ED7">
      <w:r>
        <w:t>C) 3/4</w:t>
      </w:r>
    </w:p>
    <w:p w:rsidR="00940101" w:rsidRDefault="00300ED7">
      <w:r>
        <w:t>D) 1/13</w:t>
      </w:r>
    </w:p>
    <w:p w:rsidR="00940101" w:rsidRDefault="00300ED7">
      <w:r>
        <w:t xml:space="preserve">Answer: </w:t>
      </w:r>
    </w:p>
    <w:p w:rsidR="00940101" w:rsidRDefault="00940101"/>
    <w:p w:rsidR="00300ED7" w:rsidRDefault="00300ED7">
      <w:r>
        <w:br w:type="page"/>
      </w:r>
    </w:p>
    <w:p w:rsidR="00940101" w:rsidRDefault="00300ED7">
      <w:r>
        <w:lastRenderedPageBreak/>
        <w:t>Q10. (Permutation &amp; Combination) In how many ways can DOG be arranged?</w:t>
      </w:r>
    </w:p>
    <w:p w:rsidR="00940101" w:rsidRDefault="00300ED7">
      <w:r>
        <w:t>A) 3</w:t>
      </w:r>
    </w:p>
    <w:p w:rsidR="00940101" w:rsidRDefault="00300ED7">
      <w:r>
        <w:t>B) 6</w:t>
      </w:r>
    </w:p>
    <w:p w:rsidR="00940101" w:rsidRDefault="00300ED7">
      <w:r>
        <w:t>C) 9</w:t>
      </w:r>
    </w:p>
    <w:p w:rsidR="00940101" w:rsidRDefault="00300ED7">
      <w:r>
        <w:t>D) 12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 xml:space="preserve">Q11. (Permutation &amp; Combination) Ways to </w:t>
      </w:r>
      <w:r>
        <w:t>arrange 4 distinct objects?</w:t>
      </w:r>
    </w:p>
    <w:p w:rsidR="00940101" w:rsidRDefault="00300ED7">
      <w:r>
        <w:t>A) 12</w:t>
      </w:r>
    </w:p>
    <w:p w:rsidR="00940101" w:rsidRDefault="00300ED7">
      <w:r>
        <w:t>B) 16</w:t>
      </w:r>
    </w:p>
    <w:p w:rsidR="00940101" w:rsidRDefault="00300ED7">
      <w:r>
        <w:t>C) 24</w:t>
      </w:r>
    </w:p>
    <w:p w:rsidR="00940101" w:rsidRDefault="00300ED7">
      <w:r>
        <w:t>D) 3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Q12. (Permutation &amp; Combination) Value of 6P2?</w:t>
      </w:r>
    </w:p>
    <w:p w:rsidR="00940101" w:rsidRDefault="00300ED7">
      <w:r>
        <w:t>A) 30</w:t>
      </w:r>
    </w:p>
    <w:p w:rsidR="00940101" w:rsidRDefault="00300ED7">
      <w:r>
        <w:t>B) 20</w:t>
      </w:r>
    </w:p>
    <w:p w:rsidR="00940101" w:rsidRDefault="00300ED7">
      <w:r>
        <w:t>C) 25</w:t>
      </w:r>
    </w:p>
    <w:p w:rsidR="00940101" w:rsidRDefault="00300ED7">
      <w:r>
        <w:t>D) 15</w:t>
      </w:r>
    </w:p>
    <w:p w:rsidR="00940101" w:rsidRDefault="00300ED7">
      <w:r>
        <w:t xml:space="preserve">Answer: </w:t>
      </w:r>
    </w:p>
    <w:p w:rsidR="00940101" w:rsidRDefault="00940101"/>
    <w:p w:rsidR="00300ED7" w:rsidRDefault="00300ED7">
      <w:r>
        <w:br w:type="page"/>
      </w:r>
    </w:p>
    <w:p w:rsidR="00940101" w:rsidRDefault="00300ED7">
      <w:r>
        <w:lastRenderedPageBreak/>
        <w:t>Q13. (Permutation &amp; Combination) Value of 6C2?</w:t>
      </w:r>
    </w:p>
    <w:p w:rsidR="00940101" w:rsidRDefault="00300ED7">
      <w:r>
        <w:t>A) 10</w:t>
      </w:r>
    </w:p>
    <w:p w:rsidR="00940101" w:rsidRDefault="00300ED7">
      <w:r>
        <w:t>B) 12</w:t>
      </w:r>
    </w:p>
    <w:p w:rsidR="00940101" w:rsidRDefault="00300ED7">
      <w:r>
        <w:t>C) 15</w:t>
      </w:r>
    </w:p>
    <w:p w:rsidR="00940101" w:rsidRDefault="00300ED7">
      <w:r>
        <w:t>D) 20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 xml:space="preserve">Q14. (Permutation &amp; </w:t>
      </w:r>
      <w:r>
        <w:t>Combination) Ways to arrange 3 letters?</w:t>
      </w:r>
    </w:p>
    <w:p w:rsidR="00940101" w:rsidRDefault="00300ED7">
      <w:r>
        <w:t>A) 3</w:t>
      </w:r>
    </w:p>
    <w:p w:rsidR="00940101" w:rsidRDefault="00300ED7">
      <w:r>
        <w:t>B) 6</w:t>
      </w:r>
    </w:p>
    <w:p w:rsidR="00940101" w:rsidRDefault="00300ED7">
      <w:r>
        <w:t>C) 9</w:t>
      </w:r>
    </w:p>
    <w:p w:rsidR="00940101" w:rsidRDefault="00300ED7">
      <w:r>
        <w:t>D) 12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Q15. (Permutation &amp; Combination) Value of 5P3?</w:t>
      </w:r>
    </w:p>
    <w:p w:rsidR="00940101" w:rsidRDefault="00300ED7">
      <w:r>
        <w:t>A) 60</w:t>
      </w:r>
    </w:p>
    <w:p w:rsidR="00940101" w:rsidRDefault="00300ED7">
      <w:r>
        <w:t>B) 20</w:t>
      </w:r>
    </w:p>
    <w:p w:rsidR="00940101" w:rsidRDefault="00300ED7">
      <w:r>
        <w:t>C) 30</w:t>
      </w:r>
    </w:p>
    <w:p w:rsidR="00940101" w:rsidRDefault="00300ED7">
      <w:r>
        <w:t>D) 120</w:t>
      </w:r>
    </w:p>
    <w:p w:rsidR="00940101" w:rsidRDefault="00300ED7">
      <w:r>
        <w:t xml:space="preserve">Answer: </w:t>
      </w:r>
    </w:p>
    <w:p w:rsidR="00940101" w:rsidRDefault="00940101"/>
    <w:p w:rsidR="00300ED7" w:rsidRDefault="00300ED7">
      <w:r>
        <w:br w:type="page"/>
      </w:r>
    </w:p>
    <w:p w:rsidR="00940101" w:rsidRDefault="00300ED7">
      <w:r>
        <w:lastRenderedPageBreak/>
        <w:t>Q16. (Permutation &amp; Combination) Value of 7C1?</w:t>
      </w:r>
    </w:p>
    <w:p w:rsidR="00940101" w:rsidRDefault="00300ED7">
      <w:r>
        <w:t>A) 1</w:t>
      </w:r>
    </w:p>
    <w:p w:rsidR="00940101" w:rsidRDefault="00300ED7">
      <w:r>
        <w:t>B) 7</w:t>
      </w:r>
    </w:p>
    <w:p w:rsidR="00940101" w:rsidRDefault="00300ED7">
      <w:r>
        <w:t>C) 6</w:t>
      </w:r>
    </w:p>
    <w:p w:rsidR="00940101" w:rsidRDefault="00300ED7">
      <w:r>
        <w:t>D) 21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Q17. (Permutation &amp; Co</w:t>
      </w:r>
      <w:r>
        <w:t>mbination) Ways to arrange AAB?</w:t>
      </w:r>
    </w:p>
    <w:p w:rsidR="00940101" w:rsidRDefault="00300ED7">
      <w:r>
        <w:t>A) 3</w:t>
      </w:r>
    </w:p>
    <w:p w:rsidR="00940101" w:rsidRDefault="00300ED7">
      <w:r>
        <w:t>B) 6</w:t>
      </w:r>
    </w:p>
    <w:p w:rsidR="00940101" w:rsidRDefault="00300ED7">
      <w:r>
        <w:t>C) 9</w:t>
      </w:r>
    </w:p>
    <w:p w:rsidR="00940101" w:rsidRDefault="00300ED7">
      <w:r>
        <w:t>D) 12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Q18. (Clocks) Angle at 3:00?</w:t>
      </w:r>
    </w:p>
    <w:p w:rsidR="00940101" w:rsidRDefault="00300ED7">
      <w:r>
        <w:t>A) 0°</w:t>
      </w:r>
    </w:p>
    <w:p w:rsidR="00940101" w:rsidRDefault="00300ED7">
      <w:r>
        <w:t>B) 90°</w:t>
      </w:r>
    </w:p>
    <w:p w:rsidR="00940101" w:rsidRDefault="00300ED7">
      <w:r>
        <w:t>C) 180°</w:t>
      </w:r>
    </w:p>
    <w:p w:rsidR="00940101" w:rsidRDefault="00300ED7">
      <w:r>
        <w:t>D) 270°</w:t>
      </w:r>
    </w:p>
    <w:p w:rsidR="00940101" w:rsidRDefault="00300ED7">
      <w:r>
        <w:t xml:space="preserve">Answer: </w:t>
      </w:r>
    </w:p>
    <w:p w:rsidR="00940101" w:rsidRDefault="00940101"/>
    <w:p w:rsidR="00300ED7" w:rsidRDefault="00300ED7">
      <w:r>
        <w:br w:type="page"/>
      </w:r>
    </w:p>
    <w:p w:rsidR="00940101" w:rsidRDefault="00300ED7">
      <w:r>
        <w:lastRenderedPageBreak/>
        <w:t>Q19. (Clocks) Angle at 6:00?</w:t>
      </w:r>
    </w:p>
    <w:p w:rsidR="00940101" w:rsidRDefault="00300ED7">
      <w:r>
        <w:t>A) 90°</w:t>
      </w:r>
    </w:p>
    <w:p w:rsidR="00940101" w:rsidRDefault="00300ED7">
      <w:r>
        <w:t>B) 120°</w:t>
      </w:r>
    </w:p>
    <w:p w:rsidR="00940101" w:rsidRDefault="00300ED7">
      <w:r>
        <w:t>C) 180°</w:t>
      </w:r>
    </w:p>
    <w:p w:rsidR="00940101" w:rsidRDefault="00300ED7">
      <w:r>
        <w:t>D) 360°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Q20. (Clocks) Angle at 12:00?</w:t>
      </w:r>
    </w:p>
    <w:p w:rsidR="00940101" w:rsidRDefault="00300ED7">
      <w:r>
        <w:t>A) 0°</w:t>
      </w:r>
    </w:p>
    <w:p w:rsidR="00940101" w:rsidRDefault="00300ED7">
      <w:r>
        <w:t>B) 90°</w:t>
      </w:r>
    </w:p>
    <w:p w:rsidR="00940101" w:rsidRDefault="00300ED7">
      <w:r>
        <w:t>C) 180°</w:t>
      </w:r>
    </w:p>
    <w:p w:rsidR="00940101" w:rsidRDefault="00300ED7">
      <w:r>
        <w:t>D) 360°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Q21. (Clocks) Angle at 9:00?</w:t>
      </w:r>
    </w:p>
    <w:p w:rsidR="00940101" w:rsidRDefault="00300ED7">
      <w:r>
        <w:t>A) 90°</w:t>
      </w:r>
    </w:p>
    <w:p w:rsidR="00940101" w:rsidRDefault="00300ED7">
      <w:r>
        <w:t>B) 180°</w:t>
      </w:r>
    </w:p>
    <w:p w:rsidR="00940101" w:rsidRDefault="00300ED7">
      <w:r>
        <w:t>C) 270°</w:t>
      </w:r>
    </w:p>
    <w:p w:rsidR="00940101" w:rsidRDefault="00300ED7">
      <w:r>
        <w:t>D) 45°</w:t>
      </w:r>
    </w:p>
    <w:p w:rsidR="00940101" w:rsidRDefault="00300ED7">
      <w:r>
        <w:t xml:space="preserve">Answer: </w:t>
      </w:r>
    </w:p>
    <w:p w:rsidR="00940101" w:rsidRDefault="00940101"/>
    <w:p w:rsidR="00300ED7" w:rsidRDefault="00300ED7">
      <w:r>
        <w:br w:type="page"/>
      </w:r>
    </w:p>
    <w:p w:rsidR="00940101" w:rsidRDefault="00300ED7">
      <w:r>
        <w:lastRenderedPageBreak/>
        <w:t>Q22. (Clocks) Minutes between 2:00 &amp; 3:00?</w:t>
      </w:r>
    </w:p>
    <w:p w:rsidR="00940101" w:rsidRDefault="00300ED7">
      <w:r>
        <w:t>A) 30</w:t>
      </w:r>
    </w:p>
    <w:p w:rsidR="00940101" w:rsidRDefault="00300ED7">
      <w:r>
        <w:t>B) 45</w:t>
      </w:r>
    </w:p>
    <w:p w:rsidR="00940101" w:rsidRDefault="00300ED7">
      <w:r>
        <w:t>C) 60</w:t>
      </w:r>
    </w:p>
    <w:p w:rsidR="00940101" w:rsidRDefault="00300ED7">
      <w:r>
        <w:t>D) 90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>Q23. (Clocks) Angle at 4:00?</w:t>
      </w:r>
    </w:p>
    <w:p w:rsidR="00940101" w:rsidRDefault="00300ED7">
      <w:r>
        <w:t>A) 120°</w:t>
      </w:r>
    </w:p>
    <w:p w:rsidR="00940101" w:rsidRDefault="00300ED7">
      <w:r>
        <w:t>B) 90°</w:t>
      </w:r>
    </w:p>
    <w:p w:rsidR="00940101" w:rsidRDefault="00300ED7">
      <w:r>
        <w:t>C) 150°</w:t>
      </w:r>
    </w:p>
    <w:p w:rsidR="00940101" w:rsidRDefault="00300ED7">
      <w:r>
        <w:t>D) 60°</w:t>
      </w:r>
    </w:p>
    <w:p w:rsidR="00940101" w:rsidRDefault="00300ED7">
      <w:r>
        <w:t xml:space="preserve">Answer: </w:t>
      </w:r>
    </w:p>
    <w:p w:rsidR="00940101" w:rsidRDefault="00940101"/>
    <w:p w:rsidR="00940101" w:rsidRDefault="00300ED7">
      <w:r>
        <w:t xml:space="preserve">Q24. (Clocks) Full </w:t>
      </w:r>
      <w:r>
        <w:t>rotation degrees?</w:t>
      </w:r>
    </w:p>
    <w:p w:rsidR="00940101" w:rsidRDefault="00300ED7">
      <w:r>
        <w:t>A) 180°</w:t>
      </w:r>
    </w:p>
    <w:p w:rsidR="00940101" w:rsidRDefault="00300ED7">
      <w:r>
        <w:t>B) 270°</w:t>
      </w:r>
    </w:p>
    <w:p w:rsidR="00940101" w:rsidRDefault="00300ED7">
      <w:r>
        <w:t>C) 360°</w:t>
      </w:r>
    </w:p>
    <w:p w:rsidR="00940101" w:rsidRDefault="00300ED7">
      <w:r>
        <w:t>D) 720°</w:t>
      </w:r>
    </w:p>
    <w:p w:rsidR="00940101" w:rsidRDefault="00300ED7">
      <w:r>
        <w:t xml:space="preserve">Answer: </w:t>
      </w:r>
    </w:p>
    <w:p w:rsidR="00940101" w:rsidRDefault="00940101"/>
    <w:p w:rsidR="00300ED7" w:rsidRDefault="00300ED7">
      <w:r>
        <w:br w:type="page"/>
      </w:r>
    </w:p>
    <w:p w:rsidR="00940101" w:rsidRDefault="00300ED7">
      <w:r>
        <w:lastRenderedPageBreak/>
        <w:t>Q25. (Clocks) Angle at 1:00?</w:t>
      </w:r>
    </w:p>
    <w:p w:rsidR="00940101" w:rsidRDefault="00300ED7">
      <w:r>
        <w:t>A) 30°</w:t>
      </w:r>
    </w:p>
    <w:p w:rsidR="00940101" w:rsidRDefault="00300ED7">
      <w:r>
        <w:t>B) 45°</w:t>
      </w:r>
    </w:p>
    <w:p w:rsidR="00940101" w:rsidRDefault="00300ED7">
      <w:r>
        <w:t>C) 60°</w:t>
      </w:r>
    </w:p>
    <w:p w:rsidR="00940101" w:rsidRDefault="00300ED7">
      <w:r>
        <w:t>D) 90°</w:t>
      </w:r>
    </w:p>
    <w:p w:rsidR="00940101" w:rsidRDefault="00300ED7">
      <w:r>
        <w:t xml:space="preserve">Answer: </w:t>
      </w:r>
      <w:bookmarkStart w:id="0" w:name="_GoBack"/>
      <w:bookmarkEnd w:id="0"/>
    </w:p>
    <w:p w:rsidR="00940101" w:rsidRDefault="00940101"/>
    <w:sectPr w:rsidR="009401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0ED7"/>
    <w:rsid w:val="00326F90"/>
    <w:rsid w:val="009401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6F9F3"/>
  <w14:defaultImageDpi w14:val="300"/>
  <w15:docId w15:val="{788687E4-D33A-4D4D-A0F9-E04BC8B6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700433-E348-4F42-AB18-06E2EA383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ritu sha</cp:lastModifiedBy>
  <cp:revision>2</cp:revision>
  <dcterms:created xsi:type="dcterms:W3CDTF">2013-12-23T23:15:00Z</dcterms:created>
  <dcterms:modified xsi:type="dcterms:W3CDTF">2026-02-23T09:29:00Z</dcterms:modified>
  <cp:category/>
</cp:coreProperties>
</file>